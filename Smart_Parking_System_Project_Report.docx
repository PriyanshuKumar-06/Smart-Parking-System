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w:t>
      </w:r>
    </w:p>
    <w:p>
      <w:pPr>
        <w:pStyle w:val="Heading1"/>
        <w:jc w:val="center"/>
      </w:pPr>
      <w:r>
        <w:t>Smart Parking Management System</w:t>
      </w:r>
    </w:p>
    <w:p>
      <w:r>
        <w:br/>
        <w:br/>
        <w:br/>
      </w:r>
    </w:p>
    <w:p>
      <w:pPr>
        <w:jc w:val="center"/>
      </w:pPr>
      <w:r>
        <w:t>Prepared By:</w:t>
        <w:br/>
        <w:t>Aryan Jain</w:t>
        <w:br/>
        <w:br/>
        <w:br/>
      </w:r>
    </w:p>
    <w:p>
      <w:r>
        <w:br w:type="page"/>
      </w:r>
    </w:p>
    <w:p>
      <w:pPr>
        <w:pStyle w:val="Heading1"/>
      </w:pPr>
      <w:r>
        <w:t>Table of Contents</w:t>
      </w:r>
    </w:p>
    <w:p>
      <w:r>
        <w:t>1. Introduction</w:t>
        <w:br/>
        <w:t>2. Problem Statement</w:t>
        <w:br/>
        <w:t>3. Objectives</w:t>
        <w:br/>
        <w:t>4. Methodology</w:t>
        <w:br/>
        <w:t>5. Software / Hardware Requirements</w:t>
        <w:br/>
        <w:t>6. Results</w:t>
        <w:br/>
        <w:t>7. Conclusion and Future Work</w:t>
        <w:br/>
        <w:t>8. References</w:t>
      </w:r>
    </w:p>
    <w:p>
      <w:r>
        <w:br w:type="page"/>
      </w:r>
    </w:p>
    <w:p>
      <w:pPr>
        <w:pStyle w:val="Heading1"/>
      </w:pPr>
      <w:r>
        <w:t>1. Introduction</w:t>
      </w:r>
    </w:p>
    <w:p>
      <w:r>
        <w:t>Urbanization has led to a rapid increase in the number of vehicles on the road, creating unprecedented challenges for city infrastructure, particularly concerning parking management. In densely populated urban areas, commercial hubs, and institutional campuses, finding a secure and available parking spot has become a significant daily hurdle for drivers. This inefficiency not only results in the wastage of fuel and valuable time but also contributes heavily to traffic congestion and environmental pollution.</w:t>
        <w:br/>
        <w:br/>
        <w:t>The Smart Parking System proposed in this project aims to mitigate these issues by leveraging modern web technologies to create a streamlined, centralized parking management platform. By replacing traditional, manual, paper-based parking administration with a dynamic digital solution, both users and administrators can experience a drastically improved workflow. The system provides a real-time visual representation of the parking layout, allowing users to check slot availability, book slots in advance, and check-in or check-out seamlessly.</w:t>
        <w:br/>
        <w:br/>
        <w:t>Administrators are equipped with a comprehensive dashboard that tracks system usage, displays real-time statistics via analytical charts, and grants them the authority to manually intervene when necessary—such as forcing a checkout on an orphaned slot. Ultimately, this project represents a scalable, user-centric approach to modern facility management, prioritizing ease of use, data integrity, and operational efficiency.</w:t>
      </w:r>
    </w:p>
    <w:p>
      <w:r>
        <w:t>Urbanization has led to a rapid increase in the number of vehicles on the road, creating unprecedented challenges for city infrastructure, particularly concerning parking management. In densely populated urban areas, commercial hubs, and institutional campuses, finding a secure and available parking spot has become a significant daily hurdle for drivers. This inefficiency not only results in the wastage of fuel and valuable time but also contributes heavily to traffic congestion and environmental pollution.</w:t>
        <w:br/>
        <w:br/>
        <w:t>The Smart Parking System proposed in this project aims to mitigate these issues by leveraging modern web technologies to create a streamlined, centralized parking management platform. By replacing traditional, manual, paper-based parking administration with a dynamic digital solution, both users and administrators can experience a drastically improved workflow. The system provides a real-time visual representation of the parking layout, allowing users to check slot availability, book slots in advance, and check-in or check-out seamlessly.</w:t>
        <w:br/>
        <w:br/>
        <w:t>Administrators are equipped with a comprehensive dashboard that tracks system usage, displays real-time statistics via analytical charts, and grants them the authority to manually intervene when necessary—such as forcing a checkout on an orphaned slot. Ultimately, this project represents a scalable, user-centric approach to modern facility management, prioritizing ease of use, data integrity, and operational efficiency.</w:t>
      </w:r>
    </w:p>
    <w:p>
      <w:r>
        <w:t>Furthermore, the integration of real-time data processing ensures that the status of every parking slot is updated instantaneously across all client interfaces. This prevents the frustrating scenario of double-booking, where two individuals attempt to claim the same spot. The architecture of the system is designed to be highly responsive, ensuring that whether a user is accessing the platform from a desktop at home or a mobile device on the go, the experience remains consistent and reliable.</w:t>
        <w:br/>
        <w:br/>
        <w:t>In the context of institutional or corporate environments, where parking privileges might be tiered (e.g., premium slots, regular slots, handicapped slots), the Smart Parking System offers the necessary granularity to enforce these rules natively. Visual cues on the blueprint layout instantly communicate the type and status of each slot, removing any ambiguity.</w:t>
      </w:r>
    </w:p>
    <w:p>
      <w:r>
        <w:br w:type="page"/>
      </w:r>
    </w:p>
    <w:p>
      <w:pPr>
        <w:pStyle w:val="Heading1"/>
      </w:pPr>
      <w:r>
        <w:t>2. Problem Statement</w:t>
      </w:r>
    </w:p>
    <w:p>
      <w:r>
        <w:t>The traditional approach to parking management relies heavily on human intervention, static signage, and manual record-keeping. This methodology introduces several critical problems:</w:t>
      </w:r>
    </w:p>
    <w:p>
      <w:pPr>
        <w:pStyle w:val="ListBullet"/>
      </w:pPr>
      <w:r>
        <w:t>Inefficient Space Utilization: Without real-time tracking, facility managers cannot optimize the distribution of vehicles across different floors or sections. Certain areas become heavily congested while others remain empty.</w:t>
      </w:r>
    </w:p>
    <w:p>
      <w:pPr>
        <w:pStyle w:val="ListBullet"/>
      </w:pPr>
      <w:r>
        <w:t>Wastage of Fuel and Time: Drivers often have to circle parking lots multiple times to find an empty spot, leading to increased carbon emissions and frustration.</w:t>
      </w:r>
    </w:p>
    <w:p>
      <w:pPr>
        <w:pStyle w:val="ListBullet"/>
      </w:pPr>
      <w:r>
        <w:t>Lack of Transparency: Users have no way of knowing if parking is available before they arrive at the destination, making journey planning difficult.</w:t>
      </w:r>
    </w:p>
    <w:p>
      <w:pPr>
        <w:pStyle w:val="ListBullet"/>
      </w:pPr>
      <w:r>
        <w:t>Administrative Bottlenecks: Manual logging of entry and exit times is prone to human error, resulting in inaccurate duration calculations and potential revenue leakage.</w:t>
      </w:r>
    </w:p>
    <w:p>
      <w:pPr>
        <w:pStyle w:val="ListBullet"/>
      </w:pPr>
      <w:r>
        <w:t>Difficulty in Handling Edge Cases: When a vehicle overstays its booking or a user forgets to check out, manual systems struggle to accurately update the slot's availability, creating 'ghost' occupancies.</w:t>
      </w:r>
    </w:p>
    <w:p>
      <w:r>
        <w:br/>
        <w:t>Therefore, there is a pressing need for a software-driven solution that automates the tracking of parking slots, enforces business logic for bookings, and provides actionable insights through a centralized administrative dashboard.</w:t>
      </w:r>
    </w:p>
    <w:p>
      <w:r>
        <w:br w:type="page"/>
      </w:r>
    </w:p>
    <w:p>
      <w:pPr>
        <w:pStyle w:val="Heading1"/>
      </w:pPr>
      <w:r>
        <w:t>3. Objectives</w:t>
      </w:r>
    </w:p>
    <w:p>
      <w:r>
        <w:t>The primary objective of this project is to design, develop, and deploy a robust Smart Parking Management System. The specific sub-objectives are as follows:</w:t>
      </w:r>
    </w:p>
    <w:p>
      <w:pPr>
        <w:pStyle w:val="ListBullet"/>
      </w:pPr>
      <w:r>
        <w:t>To develop an intuitive web-based interface that allows users to register, log in, and manage their profile securely.</w:t>
      </w:r>
    </w:p>
    <w:p>
      <w:pPr>
        <w:pStyle w:val="ListBullet"/>
      </w:pPr>
      <w:r>
        <w:t>To implement a real-time, visual blueprint of the parking facility, clearly denoting slot types (Premium, Regular, Handicapped) and current statuses (Available, Booked, Occupied).</w:t>
      </w:r>
    </w:p>
    <w:p>
      <w:pPr>
        <w:pStyle w:val="ListBullet"/>
      </w:pPr>
      <w:r>
        <w:t>To engineer a reliable backend system that handles concurrent booking requests, preventing race conditions and double-bookings.</w:t>
      </w:r>
    </w:p>
    <w:p>
      <w:pPr>
        <w:pStyle w:val="ListBullet"/>
      </w:pPr>
      <w:r>
        <w:t>To create an automated Entry/Exit tracking mechanism that accurately records the duration of a user's stay.</w:t>
      </w:r>
    </w:p>
    <w:p>
      <w:pPr>
        <w:pStyle w:val="ListBullet"/>
      </w:pPr>
      <w:r>
        <w:t>To provide system administrators with a comprehensive dashboard featuring statistical charts (slot utilization, user growth) and recent activity logs.</w:t>
      </w:r>
    </w:p>
    <w:p>
      <w:pPr>
        <w:pStyle w:val="ListBullet"/>
      </w:pPr>
      <w:r>
        <w:t>To empower administrators with manual override capabilities, such as the 'Force Checkout' feature, to resolve system discrepancies and free up stuck slots.</w:t>
      </w:r>
    </w:p>
    <w:p>
      <w:pPr>
        <w:pStyle w:val="ListBullet"/>
      </w:pPr>
      <w:r>
        <w:t>To ensure the application is modular, well-documented, and capable of future expansion (e.g., integrating physical IoT sensors or payment gateways).</w:t>
      </w:r>
    </w:p>
    <w:p>
      <w:r>
        <w:br/>
        <w:t>By achieving these objectives, the system will serve as a complete end-to-end solution for modern parking facilities, bridging the gap between driver convenience and administrative control.</w:t>
      </w:r>
    </w:p>
    <w:p>
      <w:r>
        <w:br w:type="page"/>
      </w:r>
    </w:p>
    <w:p>
      <w:pPr>
        <w:pStyle w:val="Heading1"/>
      </w:pPr>
      <w:r>
        <w:t>4. Methodology</w:t>
      </w:r>
    </w:p>
    <w:p>
      <w:r>
        <w:t>The development of the Smart Parking System followed an agile, iterative methodology. This approach allowed for continuous integration of features, starting from a foundational database schema and gradually building up to a complex, interactive frontend.</w:t>
      </w:r>
    </w:p>
    <w:p>
      <w:pPr>
        <w:pStyle w:val="Heading2"/>
      </w:pPr>
      <w:r>
        <w:t>4.1 System Architecture</w:t>
      </w:r>
    </w:p>
    <w:p>
      <w:r>
        <w:t xml:space="preserve">The system follows a classic Model-View-Controller (MVC) architectural pattern, implemented using the Flask web framework. </w:t>
        <w:br/>
        <w:br/>
        <w:t>- Model (Data Layer): SQLite3 is used as the relational database. It stores structured data across four primary tables: Users, Parking_Slots, Bookings, and Parking_Records. The schema is designed with foreign key constraints to maintain data integrity.</w:t>
        <w:br/>
        <w:t>- View (Presentation Layer): Jinja2 templates render HTML dynamically on the server side. CSS3 is used for styling (incorporating a modern, glassmorphism aesthetic), and Vanilla JavaScript handles client-side interactivity, such as the modal popups and Chart.js rendering.</w:t>
        <w:br/>
        <w:t>- Controller (Logic Layer): The Python backend (app.py) handles HTTP routing, session management, authentication, and database transactions.</w:t>
      </w:r>
    </w:p>
    <w:p>
      <w:pPr>
        <w:pStyle w:val="Heading2"/>
      </w:pPr>
      <w:r>
        <w:t>4.2 User Flow and Business Logic</w:t>
      </w:r>
    </w:p>
    <w:p>
      <w:r>
        <w:t>1. Authentication: Users must create an account and log in. Passwords and sessions are securely managed. A strict separation is maintained between standard user sessions and administrative sessions to prevent unauthorized access.</w:t>
        <w:br/>
        <w:t>2. Booking Engine: When a user selects a slot, the system verifies its availability in real-time. If available, a 'Booking' record is created. The slot status immediately transitions from 'available' to 'booked'.</w:t>
        <w:br/>
        <w:t>3. Check-In / Check-Out: Upon arrival, the user checks in. A 'Parking_Record' is instantiated with the current timestamp, and the slot status becomes 'occupied'. Upon departure, the user checks out. The system calculates the total duration, timestamps the exit, marks the booking as completed, and reverts the slot to 'available'.</w:t>
      </w:r>
    </w:p>
    <w:p>
      <w:pPr>
        <w:pStyle w:val="Heading2"/>
      </w:pPr>
      <w:r>
        <w:t>4.3 Administrative Operations</w:t>
      </w:r>
    </w:p>
    <w:p>
      <w:r>
        <w:t>The admin portal bypasses standard user restrictions. The backend queries aggregate statistics (e.g., total slots, active bookings) and passes them to the frontend where Chart.js renders them visually. A critical feature developed is the 'Force Checkout' capability. If a user fails to check out, an admin can click the occupied slot on the live blueprint and manually trigger a checkout. The backend algorithm isolates all open records tied to that booking, closes them, and resets the system state gracefully.</w:t>
      </w:r>
    </w:p>
    <w:p>
      <w:r>
        <w:br w:type="page"/>
      </w:r>
    </w:p>
    <w:p>
      <w:pPr>
        <w:pStyle w:val="Heading1"/>
      </w:pPr>
      <w:r>
        <w:t>5. Software / Hardware Requirements</w:t>
      </w:r>
    </w:p>
    <w:p>
      <w:pPr>
        <w:pStyle w:val="Heading2"/>
      </w:pPr>
      <w:r>
        <w:t>5.1 Software Requirements</w:t>
      </w:r>
    </w:p>
    <w:p>
      <w:pPr>
        <w:pStyle w:val="ListBullet"/>
      </w:pPr>
      <w:r>
        <w:t>Programming Language: Python 3.10 or higher.</w:t>
      </w:r>
    </w:p>
    <w:p>
      <w:pPr>
        <w:pStyle w:val="ListBullet"/>
      </w:pPr>
      <w:r>
        <w:t>Web Framework: Flask 3.x (including Werkzeug and Jinja2).</w:t>
      </w:r>
    </w:p>
    <w:p>
      <w:pPr>
        <w:pStyle w:val="ListBullet"/>
      </w:pPr>
      <w:r>
        <w:t>Database: SQLite3 (built-in Python library).</w:t>
      </w:r>
    </w:p>
    <w:p>
      <w:pPr>
        <w:pStyle w:val="ListBullet"/>
      </w:pPr>
      <w:r>
        <w:t>Frontend Technologies: HTML5, Vanilla CSS3, JavaScript (ES6+).</w:t>
      </w:r>
    </w:p>
    <w:p>
      <w:pPr>
        <w:pStyle w:val="ListBullet"/>
      </w:pPr>
      <w:r>
        <w:t>Third-Party Libraries: Chart.js (via CDN) for data visualization, FontAwesome (via CDN) for UI iconography.</w:t>
      </w:r>
    </w:p>
    <w:p>
      <w:pPr>
        <w:pStyle w:val="ListBullet"/>
      </w:pPr>
      <w:r>
        <w:t>Version Control: Git and GitHub for source code management.</w:t>
      </w:r>
    </w:p>
    <w:p>
      <w:pPr>
        <w:pStyle w:val="ListBullet"/>
      </w:pPr>
      <w:r>
        <w:t>Environment: Windows, macOS, or Linux operating systems.</w:t>
      </w:r>
    </w:p>
    <w:p>
      <w:pPr>
        <w:pStyle w:val="Heading2"/>
      </w:pPr>
      <w:r>
        <w:t>5.2 Hardware Requirements (Server/Host)</w:t>
      </w:r>
    </w:p>
    <w:p>
      <w:pPr>
        <w:pStyle w:val="ListBullet"/>
      </w:pPr>
      <w:r>
        <w:t>Processor: Dual-core CPU (e.g., Intel Core i3 or equivalent) minimum.</w:t>
      </w:r>
    </w:p>
    <w:p>
      <w:pPr>
        <w:pStyle w:val="ListBullet"/>
      </w:pPr>
      <w:r>
        <w:t>RAM: 4 GB minimum (8 GB recommended for concurrent traffic handling).</w:t>
      </w:r>
    </w:p>
    <w:p>
      <w:pPr>
        <w:pStyle w:val="ListBullet"/>
      </w:pPr>
      <w:r>
        <w:t>Storage: 500 MB of free disk space for application files and SQLite database expansion.</w:t>
      </w:r>
    </w:p>
    <w:p>
      <w:pPr>
        <w:pStyle w:val="ListBullet"/>
      </w:pPr>
      <w:r>
        <w:t>Network: Stable broadband internet connection for hosting and CDN asset retrieval.</w:t>
      </w:r>
    </w:p>
    <w:p>
      <w:pPr>
        <w:pStyle w:val="Heading2"/>
      </w:pPr>
      <w:r>
        <w:t>5.3 Client-Side Requirements</w:t>
      </w:r>
    </w:p>
    <w:p>
      <w:r>
        <w:t>Any modern web browser (Google Chrome, Mozilla Firefox, Apple Safari, Microsoft Edge) with JavaScript execution enabled. A minimum display resolution of 1024x768 is recommended for the best viewing experience of the parking blueprint.</w:t>
      </w:r>
    </w:p>
    <w:p>
      <w:r>
        <w:br w:type="page"/>
      </w:r>
    </w:p>
    <w:p>
      <w:pPr>
        <w:pStyle w:val="Heading1"/>
      </w:pPr>
      <w:r>
        <w:t>6. Results</w:t>
      </w:r>
    </w:p>
    <w:p>
      <w:r>
        <w:t>The implementation of the Smart Parking System was successful. The platform performs reliably under normal operating conditions. The live parking layout renders dynamically based on the database state, correctly mapping slot statuses to visual colors (Green for Available, Yellow for Booked, Red for Occupied). The administrative dashboard accurately reflects system statistics, and the manual checkout functionality resolves orphaned records seamlessly.</w:t>
      </w:r>
    </w:p>
    <w:p>
      <w:r>
        <w:t>Below are the screenshots demonstrating the implemented system interfaces:</w:t>
        <w:br/>
      </w:r>
    </w:p>
    <w:p>
      <w:pPr>
        <w:jc w:val="center"/>
      </w:pPr>
      <w:r>
        <w:t>[ IMPLEMENTATION SCREENSHOT 1 HERE ]</w:t>
      </w:r>
    </w:p>
    <w:p>
      <w:r>
        <w:br/>
        <w:br/>
        <w:br/>
        <w:br/>
        <w:br/>
        <w:br/>
        <w:br/>
        <w:br/>
      </w:r>
    </w:p>
    <w:p>
      <w:pPr>
        <w:jc w:val="center"/>
      </w:pPr>
      <w:r>
        <w:t>[ IMPLEMENTATION SCREENSHOT 2 HERE ]</w:t>
      </w:r>
    </w:p>
    <w:p>
      <w:r>
        <w:br/>
        <w:br/>
        <w:br/>
        <w:br/>
        <w:br/>
        <w:br/>
        <w:br/>
        <w:br/>
      </w:r>
    </w:p>
    <w:p>
      <w:pPr>
        <w:jc w:val="center"/>
      </w:pPr>
      <w:r>
        <w:t>[ IMPLEMENTATION SCREENSHOT 3 HERE ]</w:t>
      </w:r>
    </w:p>
    <w:p>
      <w:r>
        <w:br/>
        <w:br/>
        <w:br/>
        <w:br/>
        <w:br/>
        <w:br/>
        <w:br/>
        <w:br/>
      </w:r>
    </w:p>
    <w:p>
      <w:pPr>
        <w:jc w:val="center"/>
      </w:pPr>
      <w:r>
        <w:t>[ IMPLEMENTATION SCREENSHOT 4 HERE ]</w:t>
      </w:r>
    </w:p>
    <w:p>
      <w:r>
        <w:br/>
        <w:br/>
        <w:br/>
        <w:br/>
        <w:br/>
        <w:br/>
        <w:br/>
        <w:br/>
      </w:r>
    </w:p>
    <w:p>
      <w:pPr>
        <w:jc w:val="center"/>
      </w:pPr>
      <w:r>
        <w:t>[ IMPLEMENTATION SCREENSHOT 5 HERE ]</w:t>
      </w:r>
    </w:p>
    <w:p>
      <w:r>
        <w:br/>
        <w:br/>
        <w:br/>
        <w:br/>
        <w:br/>
        <w:br/>
        <w:br/>
        <w:br/>
      </w:r>
    </w:p>
    <w:p>
      <w:r>
        <w:br w:type="page"/>
      </w:r>
    </w:p>
    <w:p>
      <w:pPr>
        <w:pStyle w:val="Heading1"/>
      </w:pPr>
      <w:r>
        <w:t>7. Conclusion and Future Work</w:t>
      </w:r>
    </w:p>
    <w:p>
      <w:pPr>
        <w:pStyle w:val="Heading2"/>
      </w:pPr>
      <w:r>
        <w:t>7.1 Conclusion</w:t>
      </w:r>
    </w:p>
    <w:p>
      <w:r>
        <w:t>The Smart Parking System successfully addresses the inefficiencies inherent in traditional parking management. By transitioning to a web-based, database-driven platform, the project demonstrates a significant improvement in slot allocation, user convenience, and administrative oversight. The intuitive UI ensures minimal learning curve for end-users, while the robust backend safeguards data integrity against edge cases like double check-ins. Ultimately, this project proves that digitizing facility management leads to measurable operational benefits.</w:t>
      </w:r>
    </w:p>
    <w:p>
      <w:pPr>
        <w:pStyle w:val="Heading2"/>
      </w:pPr>
      <w:r>
        <w:t>7.2 Future Work</w:t>
      </w:r>
    </w:p>
    <w:p>
      <w:pPr>
        <w:pStyle w:val="ListBullet"/>
      </w:pPr>
      <w:r>
        <w:t>IoT Integration: Deploying ultrasonic or infrared sensors in physical parking slots to automatically update the database without requiring manual check-ins via the web interface.</w:t>
      </w:r>
    </w:p>
    <w:p>
      <w:pPr>
        <w:pStyle w:val="ListBullet"/>
      </w:pPr>
      <w:r>
        <w:t>Automated License Plate Recognition (ALPR): Integrating camera systems at entry/exit booms to automatically verify user identity and log durations seamlessly.</w:t>
      </w:r>
    </w:p>
    <w:p>
      <w:pPr>
        <w:pStyle w:val="ListBullet"/>
      </w:pPr>
      <w:r>
        <w:t>Online Payment Gateway: Implementing a billing module using Stripe or PayPal to charge users dynamically based on their exact parking duration.</w:t>
      </w:r>
    </w:p>
    <w:p>
      <w:pPr>
        <w:pStyle w:val="ListBullet"/>
      </w:pPr>
      <w:r>
        <w:t>Predictive Analytics: Utilizing Machine Learning algorithms to analyze historical parking data, predict peak congestion hours, and implement dynamic surge pricing.</w:t>
      </w:r>
    </w:p>
    <w:p>
      <w:pPr>
        <w:pStyle w:val="ListBullet"/>
      </w:pPr>
      <w:r>
        <w:t>Mobile Application: Developing a dedicated React Native or Flutter mobile application to utilize push notifications and GPS-based automated check-outs.</w:t>
      </w:r>
    </w:p>
    <w:p>
      <w:r>
        <w:br w:type="page"/>
      </w:r>
    </w:p>
    <w:p>
      <w:pPr>
        <w:pStyle w:val="Heading1"/>
      </w:pPr>
      <w:r>
        <w:t>8. References</w:t>
      </w:r>
    </w:p>
    <w:p>
      <w:pPr>
        <w:pStyle w:val="ListBullet"/>
      </w:pPr>
      <w:r>
        <w:t>Flask Documentation (Pallets Projects). 'Flask: A Python Microframework.' https://flask.palletsprojects.com/</w:t>
      </w:r>
    </w:p>
    <w:p>
      <w:pPr>
        <w:pStyle w:val="ListBullet"/>
      </w:pPr>
      <w:r>
        <w:t>SQLite Documentation. 'SQLite: Small, Fast, Reliable SQL Database Engine.' https://www.sqlite.org/docs.html</w:t>
      </w:r>
    </w:p>
    <w:p>
      <w:pPr>
        <w:pStyle w:val="ListBullet"/>
      </w:pPr>
      <w:r>
        <w:t>Chart.js Documentation. 'Simple yet flexible JavaScript charting for designers &amp; developers.' https://www.chartjs.org/</w:t>
      </w:r>
    </w:p>
    <w:p>
      <w:pPr>
        <w:pStyle w:val="ListBullet"/>
      </w:pPr>
      <w:r>
        <w:t>Grinberg, Miguel. (2018). 'Flask Web Development: Developing Web Applications with Python.' O'Reilly Media.</w:t>
      </w:r>
    </w:p>
    <w:p>
      <w:pPr>
        <w:pStyle w:val="ListBullet"/>
      </w:pPr>
      <w:r>
        <w:t>Various academic papers on 'Smart Parking Management using IoT and Web Technologies' from IEEE Xplore.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